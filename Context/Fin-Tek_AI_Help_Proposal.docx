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 Can Help Fin-Tek with Practical AI &amp; Automation</w:t>
      </w:r>
    </w:p>
    <w:p>
      <w:r>
        <w:t>I’ve been thinking about where modern automation and AI can genuinely make your day-to-day easier, without changing how Fin-Tek actually operates or adding unnecessary complexity. This isn’t about chasing AI trends — it’s about removing friction around scheduling, communication, and knowledge sharing so you and the team can focus on the technical work you already do well.</w:t>
      </w:r>
    </w:p>
    <w:p>
      <w:pPr>
        <w:pStyle w:val="Heading2"/>
      </w:pPr>
      <w:r>
        <w:t>Tier 1: Immediate, Low-Risk Help (30–90 days)</w:t>
      </w:r>
    </w:p>
    <w:p>
      <w:r>
        <w:rPr>
          <w:b/>
        </w:rPr>
        <w:t>1. Automating routine customer communication</w:t>
        <w:br/>
      </w:r>
    </w:p>
    <w:p>
      <w:r>
        <w:t>I can help set up simple automation to handle common inbound emails and service requests, send appointment confirmations and reminders, and follow up after service calls. Anything complex would still go to a person — this just reduces repetitive back-and-forth.</w:t>
      </w:r>
    </w:p>
    <w:p>
      <w:r>
        <w:rPr>
          <w:b/>
        </w:rPr>
        <w:t>2. Scheduling and dispatch assistance</w:t>
        <w:br/>
      </w:r>
    </w:p>
    <w:p>
      <w:r>
        <w:t>I can build lightweight tools that help organize technician schedules, prioritize urgent calls, and reduce coordination headaches. This wouldn’t replace how you schedule today — it would support it and reduce last-minute issues.</w:t>
      </w:r>
    </w:p>
    <w:p>
      <w:r>
        <w:rPr>
          <w:b/>
        </w:rPr>
        <w:t>3. Internal knowledge assistant for technicians</w:t>
        <w:br/>
      </w:r>
    </w:p>
    <w:p>
      <w:r>
        <w:t>I can create an internal search tool where techs can quickly look up manuals, procedures, and past service notes using plain language. This helps techs solve problems faster in the field and reduces reliance on tribal knowledge.</w:t>
      </w:r>
    </w:p>
    <w:p>
      <w:pPr>
        <w:pStyle w:val="Heading2"/>
      </w:pPr>
      <w:r>
        <w:t>Tier 2: Operational Improvements (After Tier 1 Works)</w:t>
      </w:r>
    </w:p>
    <w:p>
      <w:r>
        <w:rPr>
          <w:b/>
        </w:rPr>
        <w:t>4. Parts and inventory forecasting</w:t>
        <w:br/>
      </w:r>
    </w:p>
    <w:p>
      <w:r>
        <w:t>Once data is organized, I can help forecast parts usage based on past service history so ordering becomes more predictable and emergency rush orders are reduced.</w:t>
      </w:r>
    </w:p>
    <w:p>
      <w:r>
        <w:rPr>
          <w:b/>
        </w:rPr>
        <w:t>5. Predictive maintenance (longer-term)</w:t>
        <w:br/>
      </w:r>
    </w:p>
    <w:p>
      <w:r>
        <w:t>Over time, service and performance data could be used to anticipate equipment issues before failure. This is a longer-term play, but it could eventually support premium preventative maintenance offerings.</w:t>
      </w:r>
    </w:p>
    <w:p>
      <w:r>
        <w:t>My goal would be to start small, prove value quickly, and only expand what clearly saves time or money. I’m happy to walk through any of this casually and see what, if anything, feels useful to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